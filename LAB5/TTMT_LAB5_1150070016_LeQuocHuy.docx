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73F4" w14:textId="77777777" w:rsidR="000014E1" w:rsidRPr="000014E1" w:rsidRDefault="000014E1" w:rsidP="000014E1">
      <w:pPr>
        <w:jc w:val="center"/>
        <w:rPr>
          <w:rFonts w:cs="Times New Roman"/>
          <w:szCs w:val="26"/>
        </w:rPr>
      </w:pPr>
      <w:r w:rsidRPr="000014E1">
        <w:rPr>
          <w:rFonts w:cs="Times New Roman"/>
          <w:b/>
          <w:szCs w:val="26"/>
        </w:rPr>
        <w:t xml:space="preserve">LAB </w:t>
      </w:r>
      <w:r w:rsidR="000126C1">
        <w:rPr>
          <w:rFonts w:cs="Times New Roman"/>
          <w:b/>
          <w:szCs w:val="26"/>
        </w:rPr>
        <w:t>5</w:t>
      </w:r>
      <w:r w:rsidRPr="000014E1">
        <w:rPr>
          <w:rFonts w:cs="Times New Roman"/>
          <w:b/>
          <w:szCs w:val="26"/>
        </w:rPr>
        <w:t>:</w:t>
      </w:r>
    </w:p>
    <w:p w14:paraId="27010C78" w14:textId="77777777" w:rsidR="000014E1" w:rsidRPr="000014E1" w:rsidRDefault="006A0C3A" w:rsidP="000014E1">
      <w:pPr>
        <w:jc w:val="center"/>
        <w:rPr>
          <w:rFonts w:cs="Times New Roman"/>
          <w:szCs w:val="26"/>
        </w:rPr>
      </w:pPr>
      <w:r w:rsidRPr="006A0C3A">
        <w:rPr>
          <w:rFonts w:cs="Times New Roman"/>
          <w:b/>
          <w:bCs/>
          <w:szCs w:val="26"/>
        </w:rPr>
        <w:t>THIẾT LẬP MÔ HÌNH TƯỜNG LỬA P</w:t>
      </w:r>
      <w:r>
        <w:rPr>
          <w:rFonts w:cs="Times New Roman"/>
          <w:b/>
          <w:bCs/>
          <w:szCs w:val="26"/>
        </w:rPr>
        <w:t>FSENSE</w:t>
      </w:r>
    </w:p>
    <w:p w14:paraId="6E480D3D" w14:textId="77777777" w:rsidR="000014E1" w:rsidRPr="000014E1" w:rsidRDefault="000014E1" w:rsidP="000014E1">
      <w:pPr>
        <w:jc w:val="center"/>
        <w:rPr>
          <w:rFonts w:cs="Times New Roman"/>
          <w:szCs w:val="26"/>
        </w:rPr>
      </w:pPr>
      <w:r w:rsidRPr="000014E1">
        <w:rPr>
          <w:rFonts w:cs="Times New Roman"/>
          <w:b/>
          <w:szCs w:val="26"/>
        </w:rPr>
        <w:t>LÊ QUỐC HUY_1150070016</w:t>
      </w:r>
    </w:p>
    <w:p w14:paraId="5D30DF76" w14:textId="77777777" w:rsidR="00F5093A" w:rsidRPr="000014E1" w:rsidRDefault="000014E1" w:rsidP="000014E1">
      <w:pPr>
        <w:jc w:val="center"/>
        <w:rPr>
          <w:rFonts w:cs="Times New Roman"/>
          <w:b/>
          <w:szCs w:val="26"/>
        </w:rPr>
      </w:pPr>
      <w:r w:rsidRPr="000014E1">
        <w:rPr>
          <w:rFonts w:cs="Times New Roman"/>
          <w:b/>
          <w:szCs w:val="26"/>
          <w:u w:val="single"/>
        </w:rPr>
        <w:t xml:space="preserve">Link </w:t>
      </w:r>
      <w:proofErr w:type="spellStart"/>
      <w:r w:rsidRPr="000014E1">
        <w:rPr>
          <w:rFonts w:cs="Times New Roman"/>
          <w:b/>
          <w:szCs w:val="26"/>
          <w:u w:val="single"/>
        </w:rPr>
        <w:t>youtube</w:t>
      </w:r>
      <w:proofErr w:type="spellEnd"/>
      <w:r w:rsidRPr="000014E1">
        <w:rPr>
          <w:rFonts w:cs="Times New Roman"/>
          <w:b/>
          <w:szCs w:val="26"/>
          <w:u w:val="single"/>
        </w:rPr>
        <w:t>: https://www.youtube.com/@LeQuocHuy981</w:t>
      </w:r>
    </w:p>
    <w:p w14:paraId="36F986E9" w14:textId="77777777" w:rsidR="00F5093A" w:rsidRPr="000014E1" w:rsidRDefault="00000000" w:rsidP="000014E1">
      <w:pPr>
        <w:rPr>
          <w:rFonts w:cs="Times New Roman"/>
          <w:szCs w:val="26"/>
        </w:rPr>
      </w:pPr>
      <w:r w:rsidRPr="000014E1">
        <w:rPr>
          <w:rFonts w:cs="Times New Roman"/>
          <w:szCs w:val="26"/>
        </w:rPr>
        <w:t xml:space="preserve">1. </w:t>
      </w:r>
      <w:proofErr w:type="spellStart"/>
      <w:r w:rsidRPr="000014E1">
        <w:rPr>
          <w:rFonts w:cs="Times New Roman"/>
          <w:szCs w:val="26"/>
        </w:rPr>
        <w:t>Mục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tiêu</w:t>
      </w:r>
      <w:proofErr w:type="spellEnd"/>
    </w:p>
    <w:p w14:paraId="1DB978B4" w14:textId="77777777" w:rsidR="00F5093A" w:rsidRPr="000014E1" w:rsidRDefault="00000000" w:rsidP="000014E1">
      <w:pPr>
        <w:rPr>
          <w:rFonts w:cs="Times New Roman"/>
          <w:szCs w:val="26"/>
        </w:rPr>
      </w:pPr>
      <w:proofErr w:type="spellStart"/>
      <w:r w:rsidRPr="000014E1">
        <w:rPr>
          <w:rFonts w:cs="Times New Roman"/>
          <w:szCs w:val="26"/>
        </w:rPr>
        <w:t>Bài</w:t>
      </w:r>
      <w:proofErr w:type="spellEnd"/>
      <w:r w:rsidRPr="000014E1">
        <w:rPr>
          <w:rFonts w:cs="Times New Roman"/>
          <w:szCs w:val="26"/>
        </w:rPr>
        <w:t xml:space="preserve"> lab </w:t>
      </w:r>
      <w:proofErr w:type="spellStart"/>
      <w:r w:rsidRPr="000014E1">
        <w:rPr>
          <w:rFonts w:cs="Times New Roman"/>
          <w:szCs w:val="26"/>
        </w:rPr>
        <w:t>xây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dựng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mô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hình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mạng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có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tường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lửa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pfSense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để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bảo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vệ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mạng</w:t>
      </w:r>
      <w:proofErr w:type="spellEnd"/>
      <w:r w:rsidRPr="000014E1">
        <w:rPr>
          <w:rFonts w:cs="Times New Roman"/>
          <w:szCs w:val="26"/>
        </w:rPr>
        <w:t xml:space="preserve"> LAN </w:t>
      </w:r>
      <w:proofErr w:type="spellStart"/>
      <w:r w:rsidRPr="000014E1">
        <w:rPr>
          <w:rFonts w:cs="Times New Roman"/>
          <w:szCs w:val="26"/>
        </w:rPr>
        <w:t>và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vùng</w:t>
      </w:r>
      <w:proofErr w:type="spellEnd"/>
      <w:r w:rsidRPr="000014E1">
        <w:rPr>
          <w:rFonts w:cs="Times New Roman"/>
          <w:szCs w:val="26"/>
        </w:rPr>
        <w:t xml:space="preserve"> DMZ. Các </w:t>
      </w:r>
      <w:proofErr w:type="spellStart"/>
      <w:r w:rsidRPr="000014E1">
        <w:rPr>
          <w:rFonts w:cs="Times New Roman"/>
          <w:szCs w:val="26"/>
        </w:rPr>
        <w:t>phần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chính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gồm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cấu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hình</w:t>
      </w:r>
      <w:proofErr w:type="spellEnd"/>
      <w:r w:rsidRPr="000014E1">
        <w:rPr>
          <w:rFonts w:cs="Times New Roman"/>
          <w:szCs w:val="26"/>
        </w:rPr>
        <w:t xml:space="preserve"> WAN, LAN, DMZ, NAT </w:t>
      </w:r>
      <w:proofErr w:type="spellStart"/>
      <w:r w:rsidRPr="000014E1">
        <w:rPr>
          <w:rFonts w:cs="Times New Roman"/>
          <w:szCs w:val="26"/>
        </w:rPr>
        <w:t>và</w:t>
      </w:r>
      <w:proofErr w:type="spellEnd"/>
      <w:r w:rsidRPr="000014E1">
        <w:rPr>
          <w:rFonts w:cs="Times New Roman"/>
          <w:szCs w:val="26"/>
        </w:rPr>
        <w:t xml:space="preserve"> firewall rule; </w:t>
      </w:r>
      <w:proofErr w:type="spellStart"/>
      <w:r w:rsidRPr="000014E1">
        <w:rPr>
          <w:rFonts w:cs="Times New Roman"/>
          <w:szCs w:val="26"/>
        </w:rPr>
        <w:t>sau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đó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dùng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các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máy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trong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mô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hình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để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kiểm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tra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lưu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lượng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và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đánh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giá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kết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quả</w:t>
      </w:r>
      <w:proofErr w:type="spellEnd"/>
      <w:r w:rsidRPr="000014E1">
        <w:rPr>
          <w:rFonts w:cs="Times New Roman"/>
          <w:szCs w:val="26"/>
        </w:rPr>
        <w:t>.</w:t>
      </w:r>
    </w:p>
    <w:p w14:paraId="6F5865FB" w14:textId="77777777" w:rsidR="00F5093A" w:rsidRPr="000014E1" w:rsidRDefault="00000000" w:rsidP="000014E1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2. </w:t>
      </w:r>
      <w:proofErr w:type="spellStart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>Môi</w:t>
      </w:r>
      <w:proofErr w:type="spellEnd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>trường</w:t>
      </w:r>
      <w:proofErr w:type="spellEnd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>và</w:t>
      </w:r>
      <w:proofErr w:type="spellEnd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>mô</w:t>
      </w:r>
      <w:proofErr w:type="spellEnd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>hình</w:t>
      </w:r>
      <w:proofErr w:type="spellEnd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>mạng</w:t>
      </w:r>
      <w:proofErr w:type="spellEnd"/>
    </w:p>
    <w:p w14:paraId="2D4D5129" w14:textId="77777777" w:rsidR="00F5093A" w:rsidRPr="000014E1" w:rsidRDefault="00000000" w:rsidP="000014E1">
      <w:pPr>
        <w:rPr>
          <w:rFonts w:cs="Times New Roman"/>
          <w:szCs w:val="26"/>
        </w:rPr>
      </w:pPr>
      <w:r w:rsidRPr="000014E1">
        <w:rPr>
          <w:rFonts w:cs="Times New Roman"/>
          <w:szCs w:val="26"/>
        </w:rPr>
        <w:t xml:space="preserve">Tài </w:t>
      </w:r>
      <w:proofErr w:type="spellStart"/>
      <w:r w:rsidRPr="000014E1">
        <w:rPr>
          <w:rFonts w:cs="Times New Roman"/>
          <w:szCs w:val="26"/>
        </w:rPr>
        <w:t>liệu</w:t>
      </w:r>
      <w:proofErr w:type="spellEnd"/>
      <w:r w:rsidRPr="000014E1">
        <w:rPr>
          <w:rFonts w:cs="Times New Roman"/>
          <w:szCs w:val="26"/>
        </w:rPr>
        <w:t xml:space="preserve"> LAB </w:t>
      </w:r>
      <w:proofErr w:type="spellStart"/>
      <w:r w:rsidRPr="000014E1">
        <w:rPr>
          <w:rFonts w:cs="Times New Roman"/>
          <w:szCs w:val="26"/>
        </w:rPr>
        <w:t>chuẩn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hóa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thao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tác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trên</w:t>
      </w:r>
      <w:proofErr w:type="spellEnd"/>
      <w:r w:rsidRPr="000014E1">
        <w:rPr>
          <w:rFonts w:cs="Times New Roman"/>
          <w:szCs w:val="26"/>
        </w:rPr>
        <w:t xml:space="preserve"> VirtualBox </w:t>
      </w:r>
      <w:proofErr w:type="spellStart"/>
      <w:r w:rsidRPr="000014E1">
        <w:rPr>
          <w:rFonts w:cs="Times New Roman"/>
          <w:szCs w:val="26"/>
        </w:rPr>
        <w:t>và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cho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phép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ánh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xạ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tương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đương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khi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dùng</w:t>
      </w:r>
      <w:proofErr w:type="spellEnd"/>
      <w:r w:rsidRPr="000014E1">
        <w:rPr>
          <w:rFonts w:cs="Times New Roman"/>
          <w:szCs w:val="26"/>
        </w:rPr>
        <w:t xml:space="preserve"> VMware. Trong </w:t>
      </w:r>
      <w:proofErr w:type="spellStart"/>
      <w:r w:rsidRPr="000014E1">
        <w:rPr>
          <w:rFonts w:cs="Times New Roman"/>
          <w:szCs w:val="26"/>
        </w:rPr>
        <w:t>bài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của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em</w:t>
      </w:r>
      <w:proofErr w:type="spellEnd"/>
      <w:r w:rsidRPr="000014E1">
        <w:rPr>
          <w:rFonts w:cs="Times New Roman"/>
          <w:szCs w:val="26"/>
        </w:rPr>
        <w:t xml:space="preserve">, </w:t>
      </w:r>
      <w:proofErr w:type="spellStart"/>
      <w:r w:rsidRPr="000014E1">
        <w:rPr>
          <w:rFonts w:cs="Times New Roman"/>
          <w:szCs w:val="26"/>
        </w:rPr>
        <w:t>môi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trường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ảo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hóa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sử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dụng</w:t>
      </w:r>
      <w:proofErr w:type="spellEnd"/>
      <w:r w:rsidRPr="000014E1">
        <w:rPr>
          <w:rFonts w:cs="Times New Roman"/>
          <w:szCs w:val="26"/>
        </w:rPr>
        <w:t xml:space="preserve"> VMware Workstation. Tài </w:t>
      </w:r>
      <w:proofErr w:type="spellStart"/>
      <w:r w:rsidRPr="000014E1">
        <w:rPr>
          <w:rFonts w:cs="Times New Roman"/>
          <w:szCs w:val="26"/>
        </w:rPr>
        <w:t>liệu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gốc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nêu</w:t>
      </w:r>
      <w:proofErr w:type="spellEnd"/>
      <w:r w:rsidRPr="000014E1">
        <w:rPr>
          <w:rFonts w:cs="Times New Roman"/>
          <w:szCs w:val="26"/>
        </w:rPr>
        <w:t xml:space="preserve"> Windows Server 2019/2022; </w:t>
      </w:r>
      <w:proofErr w:type="spellStart"/>
      <w:r w:rsidRPr="000014E1">
        <w:rPr>
          <w:rFonts w:cs="Times New Roman"/>
          <w:szCs w:val="26"/>
        </w:rPr>
        <w:t>máy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thực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tế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em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đang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sử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dụng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là</w:t>
      </w:r>
      <w:proofErr w:type="spellEnd"/>
      <w:r w:rsidRPr="000014E1">
        <w:rPr>
          <w:rFonts w:cs="Times New Roman"/>
          <w:szCs w:val="26"/>
        </w:rPr>
        <w:t xml:space="preserve"> Windows Server 2025 Standard Evaluation.</w:t>
      </w:r>
    </w:p>
    <w:p w14:paraId="0A2F58DB" w14:textId="77777777" w:rsidR="00F5093A" w:rsidRPr="000014E1" w:rsidRDefault="00000000" w:rsidP="000014E1">
      <w:pPr>
        <w:rPr>
          <w:rFonts w:cs="Times New Roman"/>
          <w:szCs w:val="26"/>
        </w:rPr>
      </w:pPr>
      <w:r w:rsidRPr="000014E1">
        <w:rPr>
          <w:rFonts w:cs="Times New Roman"/>
          <w:szCs w:val="26"/>
        </w:rPr>
        <w:t xml:space="preserve">Lưu ý: LAN </w:t>
      </w:r>
      <w:proofErr w:type="spellStart"/>
      <w:r w:rsidRPr="000014E1">
        <w:rPr>
          <w:rFonts w:cs="Times New Roman"/>
          <w:szCs w:val="26"/>
        </w:rPr>
        <w:t>của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bài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dùng</w:t>
      </w:r>
      <w:proofErr w:type="spellEnd"/>
      <w:r w:rsidRPr="000014E1">
        <w:rPr>
          <w:rFonts w:cs="Times New Roman"/>
          <w:szCs w:val="26"/>
        </w:rPr>
        <w:t xml:space="preserve"> 10.0.0.0/8 </w:t>
      </w:r>
      <w:proofErr w:type="spellStart"/>
      <w:r w:rsidRPr="000014E1">
        <w:rPr>
          <w:rFonts w:cs="Times New Roman"/>
          <w:szCs w:val="26"/>
        </w:rPr>
        <w:t>và</w:t>
      </w:r>
      <w:proofErr w:type="spellEnd"/>
      <w:r w:rsidRPr="000014E1">
        <w:rPr>
          <w:rFonts w:cs="Times New Roman"/>
          <w:szCs w:val="26"/>
        </w:rPr>
        <w:t xml:space="preserve"> DMZ </w:t>
      </w:r>
      <w:proofErr w:type="spellStart"/>
      <w:r w:rsidRPr="000014E1">
        <w:rPr>
          <w:rFonts w:cs="Times New Roman"/>
          <w:szCs w:val="26"/>
        </w:rPr>
        <w:t>dùng</w:t>
      </w:r>
      <w:proofErr w:type="spellEnd"/>
      <w:r w:rsidRPr="000014E1">
        <w:rPr>
          <w:rFonts w:cs="Times New Roman"/>
          <w:szCs w:val="26"/>
        </w:rPr>
        <w:t xml:space="preserve"> 172.16.0.0/16. WAN </w:t>
      </w:r>
      <w:proofErr w:type="spellStart"/>
      <w:r w:rsidRPr="000014E1">
        <w:rPr>
          <w:rFonts w:cs="Times New Roman"/>
          <w:szCs w:val="26"/>
        </w:rPr>
        <w:t>không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được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chồng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lấn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với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hai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dải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mạng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này</w:t>
      </w:r>
      <w:proofErr w:type="spellEnd"/>
      <w:r w:rsidRPr="000014E1">
        <w:rPr>
          <w:rFonts w:cs="Times New Roman"/>
          <w:szCs w:val="26"/>
        </w:rPr>
        <w:t>.</w:t>
      </w:r>
    </w:p>
    <w:p w14:paraId="55707D8F" w14:textId="77777777" w:rsidR="00F5093A" w:rsidRPr="000014E1" w:rsidRDefault="00000000" w:rsidP="000014E1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lastRenderedPageBreak/>
        <w:t xml:space="preserve">3. </w:t>
      </w:r>
      <w:proofErr w:type="spellStart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>Kiểm</w:t>
      </w:r>
      <w:proofErr w:type="spellEnd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>tra</w:t>
      </w:r>
      <w:proofErr w:type="spellEnd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>môi</w:t>
      </w:r>
      <w:proofErr w:type="spellEnd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>trường</w:t>
      </w:r>
      <w:proofErr w:type="spellEnd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>hiện</w:t>
      </w:r>
      <w:proofErr w:type="spellEnd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0014E1">
        <w:rPr>
          <w:rFonts w:ascii="Times New Roman" w:eastAsia="Times New Roman" w:hAnsi="Times New Roman" w:cs="Times New Roman"/>
          <w:b w:val="0"/>
          <w:bCs w:val="0"/>
          <w:color w:val="auto"/>
        </w:rPr>
        <w:t>tại</w:t>
      </w:r>
      <w:proofErr w:type="spellEnd"/>
    </w:p>
    <w:p w14:paraId="578DB309" w14:textId="77777777" w:rsidR="00F5093A" w:rsidRPr="000014E1" w:rsidRDefault="00000000" w:rsidP="001F2E42">
      <w:pPr>
        <w:jc w:val="center"/>
        <w:rPr>
          <w:rFonts w:cs="Times New Roman"/>
          <w:szCs w:val="26"/>
        </w:rPr>
      </w:pPr>
      <w:r w:rsidRPr="000014E1">
        <w:rPr>
          <w:rFonts w:cs="Times New Roman"/>
          <w:noProof/>
          <w:szCs w:val="26"/>
        </w:rPr>
        <w:drawing>
          <wp:inline distT="0" distB="0" distL="0" distR="0" wp14:anchorId="3EB7AF48" wp14:editId="27CC28FC">
            <wp:extent cx="5580000" cy="43639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6-092514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432C" w14:textId="77777777" w:rsidR="00F5093A" w:rsidRPr="000014E1" w:rsidRDefault="00000000" w:rsidP="000014E1">
      <w:pPr>
        <w:rPr>
          <w:rFonts w:cs="Times New Roman"/>
          <w:szCs w:val="26"/>
        </w:rPr>
      </w:pPr>
      <w:proofErr w:type="spellStart"/>
      <w:r w:rsidRPr="000014E1">
        <w:rPr>
          <w:rFonts w:cs="Times New Roman"/>
          <w:i/>
          <w:szCs w:val="26"/>
        </w:rPr>
        <w:t>Hình</w:t>
      </w:r>
      <w:proofErr w:type="spellEnd"/>
      <w:r w:rsidRPr="000014E1">
        <w:rPr>
          <w:rFonts w:cs="Times New Roman"/>
          <w:i/>
          <w:szCs w:val="26"/>
        </w:rPr>
        <w:t xml:space="preserve"> 1. </w:t>
      </w:r>
      <w:proofErr w:type="spellStart"/>
      <w:r w:rsidRPr="000014E1">
        <w:rPr>
          <w:rFonts w:cs="Times New Roman"/>
          <w:i/>
          <w:szCs w:val="26"/>
        </w:rPr>
        <w:t>Chuyển</w:t>
      </w:r>
      <w:proofErr w:type="spellEnd"/>
      <w:r w:rsidRPr="000014E1">
        <w:rPr>
          <w:rFonts w:cs="Times New Roman"/>
          <w:i/>
          <w:szCs w:val="26"/>
        </w:rPr>
        <w:t xml:space="preserve"> Network Adapter </w:t>
      </w:r>
      <w:proofErr w:type="spellStart"/>
      <w:r w:rsidRPr="000014E1">
        <w:rPr>
          <w:rFonts w:cs="Times New Roman"/>
          <w:i/>
          <w:szCs w:val="26"/>
        </w:rPr>
        <w:t>của</w:t>
      </w:r>
      <w:proofErr w:type="spellEnd"/>
      <w:r w:rsidRPr="000014E1">
        <w:rPr>
          <w:rFonts w:cs="Times New Roman"/>
          <w:i/>
          <w:szCs w:val="26"/>
        </w:rPr>
        <w:t xml:space="preserve"> Windows Server sang Host-only </w:t>
      </w:r>
      <w:proofErr w:type="spellStart"/>
      <w:r w:rsidRPr="000014E1">
        <w:rPr>
          <w:rFonts w:cs="Times New Roman"/>
          <w:i/>
          <w:szCs w:val="26"/>
        </w:rPr>
        <w:t>trên</w:t>
      </w:r>
      <w:proofErr w:type="spellEnd"/>
      <w:r w:rsidRPr="000014E1">
        <w:rPr>
          <w:rFonts w:cs="Times New Roman"/>
          <w:i/>
          <w:szCs w:val="26"/>
        </w:rPr>
        <w:t xml:space="preserve"> VMware</w:t>
      </w:r>
    </w:p>
    <w:p w14:paraId="748FE631" w14:textId="77777777" w:rsidR="00F5093A" w:rsidRPr="000014E1" w:rsidRDefault="00000000" w:rsidP="000014E1">
      <w:pPr>
        <w:rPr>
          <w:rFonts w:cs="Times New Roman"/>
          <w:szCs w:val="26"/>
        </w:rPr>
      </w:pPr>
      <w:r w:rsidRPr="000014E1">
        <w:rPr>
          <w:rFonts w:cs="Times New Roman"/>
          <w:noProof/>
          <w:szCs w:val="26"/>
        </w:rPr>
        <w:drawing>
          <wp:inline distT="0" distB="0" distL="0" distR="0" wp14:anchorId="5E4D1E7E" wp14:editId="4F97A489">
            <wp:extent cx="5580000" cy="3146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6-09331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E5B4" w14:textId="77777777" w:rsidR="00F5093A" w:rsidRPr="000014E1" w:rsidRDefault="00000000" w:rsidP="001F2E42">
      <w:pPr>
        <w:jc w:val="center"/>
        <w:rPr>
          <w:rFonts w:cs="Times New Roman"/>
          <w:szCs w:val="26"/>
        </w:rPr>
      </w:pPr>
      <w:proofErr w:type="spellStart"/>
      <w:r w:rsidRPr="000014E1">
        <w:rPr>
          <w:rFonts w:cs="Times New Roman"/>
          <w:i/>
          <w:szCs w:val="26"/>
        </w:rPr>
        <w:lastRenderedPageBreak/>
        <w:t>Hình</w:t>
      </w:r>
      <w:proofErr w:type="spellEnd"/>
      <w:r w:rsidRPr="000014E1">
        <w:rPr>
          <w:rFonts w:cs="Times New Roman"/>
          <w:i/>
          <w:szCs w:val="26"/>
        </w:rPr>
        <w:t xml:space="preserve"> 2. </w:t>
      </w:r>
      <w:proofErr w:type="spellStart"/>
      <w:r w:rsidRPr="000014E1">
        <w:rPr>
          <w:rFonts w:cs="Times New Roman"/>
          <w:i/>
          <w:szCs w:val="26"/>
        </w:rPr>
        <w:t>Kiểm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tra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địa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chỉ</w:t>
      </w:r>
      <w:proofErr w:type="spellEnd"/>
      <w:r w:rsidRPr="000014E1">
        <w:rPr>
          <w:rFonts w:cs="Times New Roman"/>
          <w:i/>
          <w:szCs w:val="26"/>
        </w:rPr>
        <w:t xml:space="preserve"> IP </w:t>
      </w:r>
      <w:proofErr w:type="spellStart"/>
      <w:r w:rsidRPr="000014E1">
        <w:rPr>
          <w:rFonts w:cs="Times New Roman"/>
          <w:i/>
          <w:szCs w:val="26"/>
        </w:rPr>
        <w:t>của</w:t>
      </w:r>
      <w:proofErr w:type="spellEnd"/>
      <w:r w:rsidRPr="000014E1">
        <w:rPr>
          <w:rFonts w:cs="Times New Roman"/>
          <w:i/>
          <w:szCs w:val="26"/>
        </w:rPr>
        <w:t xml:space="preserve"> Windows Server </w:t>
      </w:r>
      <w:proofErr w:type="spellStart"/>
      <w:r w:rsidRPr="000014E1">
        <w:rPr>
          <w:rFonts w:cs="Times New Roman"/>
          <w:i/>
          <w:szCs w:val="26"/>
        </w:rPr>
        <w:t>trước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khi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cấu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hình</w:t>
      </w:r>
      <w:proofErr w:type="spellEnd"/>
      <w:r w:rsidRPr="000014E1">
        <w:rPr>
          <w:rFonts w:cs="Times New Roman"/>
          <w:i/>
          <w:szCs w:val="26"/>
        </w:rPr>
        <w:t xml:space="preserve"> IP </w:t>
      </w:r>
      <w:proofErr w:type="spellStart"/>
      <w:r w:rsidRPr="000014E1">
        <w:rPr>
          <w:rFonts w:cs="Times New Roman"/>
          <w:i/>
          <w:szCs w:val="26"/>
        </w:rPr>
        <w:t>tĩnh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theo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mô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hình</w:t>
      </w:r>
      <w:proofErr w:type="spellEnd"/>
    </w:p>
    <w:p w14:paraId="523F06A0" w14:textId="77777777" w:rsidR="00F5093A" w:rsidRPr="000014E1" w:rsidRDefault="00000000" w:rsidP="000014E1">
      <w:pPr>
        <w:rPr>
          <w:rFonts w:cs="Times New Roman"/>
          <w:szCs w:val="26"/>
        </w:rPr>
      </w:pPr>
      <w:r w:rsidRPr="000014E1">
        <w:rPr>
          <w:rFonts w:cs="Times New Roman"/>
          <w:szCs w:val="26"/>
        </w:rPr>
        <w:t xml:space="preserve">Ở </w:t>
      </w:r>
      <w:proofErr w:type="spellStart"/>
      <w:r w:rsidRPr="000014E1">
        <w:rPr>
          <w:rFonts w:cs="Times New Roman"/>
          <w:szCs w:val="26"/>
        </w:rPr>
        <w:t>giai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đoạn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chuẩn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bị</w:t>
      </w:r>
      <w:proofErr w:type="spellEnd"/>
      <w:r w:rsidRPr="000014E1">
        <w:rPr>
          <w:rFonts w:cs="Times New Roman"/>
          <w:szCs w:val="26"/>
        </w:rPr>
        <w:t xml:space="preserve">, Windows Server </w:t>
      </w:r>
      <w:proofErr w:type="spellStart"/>
      <w:r w:rsidRPr="000014E1">
        <w:rPr>
          <w:rFonts w:cs="Times New Roman"/>
          <w:szCs w:val="26"/>
        </w:rPr>
        <w:t>nhận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địa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chỉ</w:t>
      </w:r>
      <w:proofErr w:type="spellEnd"/>
      <w:r w:rsidRPr="000014E1">
        <w:rPr>
          <w:rFonts w:cs="Times New Roman"/>
          <w:szCs w:val="26"/>
        </w:rPr>
        <w:t xml:space="preserve"> 192.168.241.128/24 </w:t>
      </w:r>
      <w:proofErr w:type="spellStart"/>
      <w:r w:rsidRPr="000014E1">
        <w:rPr>
          <w:rFonts w:cs="Times New Roman"/>
          <w:szCs w:val="26"/>
        </w:rPr>
        <w:t>từ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mạng</w:t>
      </w:r>
      <w:proofErr w:type="spellEnd"/>
      <w:r w:rsidRPr="000014E1">
        <w:rPr>
          <w:rFonts w:cs="Times New Roman"/>
          <w:szCs w:val="26"/>
        </w:rPr>
        <w:t xml:space="preserve"> Host-only </w:t>
      </w:r>
      <w:proofErr w:type="spellStart"/>
      <w:r w:rsidRPr="000014E1">
        <w:rPr>
          <w:rFonts w:cs="Times New Roman"/>
          <w:szCs w:val="26"/>
        </w:rPr>
        <w:t>của</w:t>
      </w:r>
      <w:proofErr w:type="spellEnd"/>
      <w:r w:rsidRPr="000014E1">
        <w:rPr>
          <w:rFonts w:cs="Times New Roman"/>
          <w:szCs w:val="26"/>
        </w:rPr>
        <w:t xml:space="preserve"> VMware. </w:t>
      </w:r>
      <w:proofErr w:type="spellStart"/>
      <w:r w:rsidRPr="000014E1">
        <w:rPr>
          <w:rFonts w:cs="Times New Roman"/>
          <w:szCs w:val="26"/>
        </w:rPr>
        <w:t>Đây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chỉ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là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địa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chỉ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tạm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thời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trước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khi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chuyển</w:t>
      </w:r>
      <w:proofErr w:type="spellEnd"/>
      <w:r w:rsidRPr="000014E1">
        <w:rPr>
          <w:rFonts w:cs="Times New Roman"/>
          <w:szCs w:val="26"/>
        </w:rPr>
        <w:t xml:space="preserve"> sang IP </w:t>
      </w:r>
      <w:proofErr w:type="spellStart"/>
      <w:r w:rsidRPr="000014E1">
        <w:rPr>
          <w:rFonts w:cs="Times New Roman"/>
          <w:szCs w:val="26"/>
        </w:rPr>
        <w:t>tĩnh</w:t>
      </w:r>
      <w:proofErr w:type="spellEnd"/>
      <w:r w:rsidRPr="000014E1">
        <w:rPr>
          <w:rFonts w:cs="Times New Roman"/>
          <w:szCs w:val="26"/>
        </w:rPr>
        <w:t xml:space="preserve"> 10.0.0.2/8 </w:t>
      </w:r>
      <w:proofErr w:type="spellStart"/>
      <w:r w:rsidRPr="000014E1">
        <w:rPr>
          <w:rFonts w:cs="Times New Roman"/>
          <w:szCs w:val="26"/>
        </w:rPr>
        <w:t>theo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mô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hình</w:t>
      </w:r>
      <w:proofErr w:type="spellEnd"/>
      <w:r w:rsidRPr="000014E1">
        <w:rPr>
          <w:rFonts w:cs="Times New Roman"/>
          <w:szCs w:val="26"/>
        </w:rPr>
        <w:t xml:space="preserve"> LAB.</w:t>
      </w:r>
    </w:p>
    <w:p w14:paraId="56EE18F7" w14:textId="77777777" w:rsidR="00F5093A" w:rsidRPr="000014E1" w:rsidRDefault="00000000" w:rsidP="000014E1">
      <w:pPr>
        <w:rPr>
          <w:rFonts w:cs="Times New Roman"/>
          <w:szCs w:val="26"/>
        </w:rPr>
      </w:pPr>
      <w:r w:rsidRPr="000014E1">
        <w:rPr>
          <w:rFonts w:cs="Times New Roman"/>
          <w:noProof/>
          <w:szCs w:val="26"/>
        </w:rPr>
        <w:drawing>
          <wp:inline distT="0" distB="0" distL="0" distR="0" wp14:anchorId="078FF0AB" wp14:editId="38107BE1">
            <wp:extent cx="5580000" cy="31352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6-09411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AAB4" w14:textId="77777777" w:rsidR="00F5093A" w:rsidRPr="000014E1" w:rsidRDefault="00000000" w:rsidP="000014E1">
      <w:pPr>
        <w:rPr>
          <w:rFonts w:cs="Times New Roman"/>
          <w:szCs w:val="26"/>
        </w:rPr>
      </w:pPr>
      <w:proofErr w:type="spellStart"/>
      <w:r w:rsidRPr="000014E1">
        <w:rPr>
          <w:rFonts w:cs="Times New Roman"/>
          <w:i/>
          <w:szCs w:val="26"/>
        </w:rPr>
        <w:t>Hình</w:t>
      </w:r>
      <w:proofErr w:type="spellEnd"/>
      <w:r w:rsidRPr="000014E1">
        <w:rPr>
          <w:rFonts w:cs="Times New Roman"/>
          <w:i/>
          <w:szCs w:val="26"/>
        </w:rPr>
        <w:t xml:space="preserve"> 3. </w:t>
      </w:r>
      <w:proofErr w:type="spellStart"/>
      <w:r w:rsidRPr="000014E1">
        <w:rPr>
          <w:rFonts w:cs="Times New Roman"/>
          <w:i/>
          <w:szCs w:val="26"/>
        </w:rPr>
        <w:t>Kiểm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tra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thông</w:t>
      </w:r>
      <w:proofErr w:type="spellEnd"/>
      <w:r w:rsidRPr="000014E1">
        <w:rPr>
          <w:rFonts w:cs="Times New Roman"/>
          <w:i/>
          <w:szCs w:val="26"/>
        </w:rPr>
        <w:t xml:space="preserve"> tin </w:t>
      </w:r>
      <w:proofErr w:type="spellStart"/>
      <w:r w:rsidRPr="000014E1">
        <w:rPr>
          <w:rFonts w:cs="Times New Roman"/>
          <w:i/>
          <w:szCs w:val="26"/>
        </w:rPr>
        <w:t>hệ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điều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hành</w:t>
      </w:r>
      <w:proofErr w:type="spellEnd"/>
      <w:r w:rsidRPr="000014E1">
        <w:rPr>
          <w:rFonts w:cs="Times New Roman"/>
          <w:i/>
          <w:szCs w:val="26"/>
        </w:rPr>
        <w:t xml:space="preserve"> Windows Server </w:t>
      </w:r>
      <w:proofErr w:type="spellStart"/>
      <w:r w:rsidRPr="000014E1">
        <w:rPr>
          <w:rFonts w:cs="Times New Roman"/>
          <w:i/>
          <w:szCs w:val="26"/>
        </w:rPr>
        <w:t>bằng</w:t>
      </w:r>
      <w:proofErr w:type="spellEnd"/>
      <w:r w:rsidRPr="000014E1">
        <w:rPr>
          <w:rFonts w:cs="Times New Roman"/>
          <w:i/>
          <w:szCs w:val="26"/>
        </w:rPr>
        <w:t xml:space="preserve"> </w:t>
      </w:r>
      <w:proofErr w:type="spellStart"/>
      <w:r w:rsidRPr="000014E1">
        <w:rPr>
          <w:rFonts w:cs="Times New Roman"/>
          <w:i/>
          <w:szCs w:val="26"/>
        </w:rPr>
        <w:t>systeminfo</w:t>
      </w:r>
      <w:proofErr w:type="spellEnd"/>
    </w:p>
    <w:p w14:paraId="56E16F3D" w14:textId="77777777" w:rsidR="00F5093A" w:rsidRPr="000014E1" w:rsidRDefault="00000000" w:rsidP="000014E1">
      <w:pPr>
        <w:rPr>
          <w:rFonts w:cs="Times New Roman"/>
          <w:szCs w:val="26"/>
        </w:rPr>
      </w:pPr>
      <w:proofErr w:type="spellStart"/>
      <w:r w:rsidRPr="000014E1">
        <w:rPr>
          <w:rFonts w:cs="Times New Roman"/>
          <w:szCs w:val="26"/>
        </w:rPr>
        <w:t>Kết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quả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cho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thấy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máy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ảo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đang</w:t>
      </w:r>
      <w:proofErr w:type="spellEnd"/>
      <w:r w:rsidRPr="000014E1">
        <w:rPr>
          <w:rFonts w:cs="Times New Roman"/>
          <w:szCs w:val="26"/>
        </w:rPr>
        <w:t xml:space="preserve"> </w:t>
      </w:r>
      <w:proofErr w:type="spellStart"/>
      <w:r w:rsidRPr="000014E1">
        <w:rPr>
          <w:rFonts w:cs="Times New Roman"/>
          <w:szCs w:val="26"/>
        </w:rPr>
        <w:t>chạy</w:t>
      </w:r>
      <w:proofErr w:type="spellEnd"/>
      <w:r w:rsidRPr="000014E1">
        <w:rPr>
          <w:rFonts w:cs="Times New Roman"/>
          <w:szCs w:val="26"/>
        </w:rPr>
        <w:t xml:space="preserve"> Microsoft Windows Server 2025 Standard Evaluation </w:t>
      </w:r>
      <w:proofErr w:type="spellStart"/>
      <w:r w:rsidRPr="000014E1">
        <w:rPr>
          <w:rFonts w:cs="Times New Roman"/>
          <w:szCs w:val="26"/>
        </w:rPr>
        <w:t>trên</w:t>
      </w:r>
      <w:proofErr w:type="spellEnd"/>
      <w:r w:rsidRPr="000014E1">
        <w:rPr>
          <w:rFonts w:cs="Times New Roman"/>
          <w:szCs w:val="26"/>
        </w:rPr>
        <w:t xml:space="preserve"> VMware, RAM </w:t>
      </w:r>
      <w:proofErr w:type="spellStart"/>
      <w:r w:rsidRPr="000014E1">
        <w:rPr>
          <w:rFonts w:cs="Times New Roman"/>
          <w:szCs w:val="26"/>
        </w:rPr>
        <w:t>khoảng</w:t>
      </w:r>
      <w:proofErr w:type="spellEnd"/>
      <w:r w:rsidRPr="000014E1">
        <w:rPr>
          <w:rFonts w:cs="Times New Roman"/>
          <w:szCs w:val="26"/>
        </w:rPr>
        <w:t xml:space="preserve"> 4 GB </w:t>
      </w:r>
      <w:proofErr w:type="spellStart"/>
      <w:r w:rsidRPr="000014E1">
        <w:rPr>
          <w:rFonts w:cs="Times New Roman"/>
          <w:szCs w:val="26"/>
        </w:rPr>
        <w:t>và</w:t>
      </w:r>
      <w:proofErr w:type="spellEnd"/>
      <w:r w:rsidRPr="000014E1">
        <w:rPr>
          <w:rFonts w:cs="Times New Roman"/>
          <w:szCs w:val="26"/>
        </w:rPr>
        <w:t xml:space="preserve"> 2 CPU.</w:t>
      </w:r>
    </w:p>
    <w:p w14:paraId="21756BAD" w14:textId="77777777" w:rsidR="00F5093A" w:rsidRPr="000014E1" w:rsidRDefault="00000000" w:rsidP="000014E1">
      <w:pPr>
        <w:rPr>
          <w:rFonts w:cs="Times New Roman"/>
          <w:szCs w:val="26"/>
        </w:rPr>
      </w:pPr>
      <w:r w:rsidRPr="000014E1">
        <w:rPr>
          <w:rFonts w:cs="Times New Roman"/>
          <w:szCs w:val="26"/>
        </w:rPr>
        <w:br w:type="page"/>
      </w:r>
    </w:p>
    <w:p w14:paraId="30B090A2" w14:textId="77777777" w:rsidR="00402078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B. THỰC HÀNH ĐÃ THỰC HIỆN</w:t>
      </w:r>
    </w:p>
    <w:p w14:paraId="00A966F4" w14:textId="77777777" w:rsidR="00402078" w:rsidRDefault="00000000">
      <w:pPr>
        <w:pStyle w:val="Heading2"/>
      </w:pPr>
      <w:r>
        <w:rPr>
          <w:rFonts w:ascii="Times New Roman" w:eastAsia="Times New Roman" w:hAnsi="Times New Roman"/>
        </w:rPr>
        <w:t xml:space="preserve">1. </w:t>
      </w:r>
      <w:proofErr w:type="spellStart"/>
      <w:r>
        <w:rPr>
          <w:rFonts w:ascii="Times New Roman" w:eastAsia="Times New Roman" w:hAnsi="Times New Roman"/>
        </w:rPr>
        <w:t>Chuẩn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bị</w:t>
      </w:r>
      <w:proofErr w:type="spellEnd"/>
      <w:r>
        <w:rPr>
          <w:rFonts w:ascii="Times New Roman" w:eastAsia="Times New Roman" w:hAnsi="Times New Roman"/>
        </w:rPr>
        <w:t xml:space="preserve"> Windows Server</w:t>
      </w:r>
    </w:p>
    <w:p w14:paraId="7DDF58C8" w14:textId="77777777" w:rsidR="00402078" w:rsidRDefault="00000000">
      <w:r>
        <w:t xml:space="preserve">Windows Server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Network Adapter sang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Host-only </w:t>
      </w:r>
      <w:proofErr w:type="spellStart"/>
      <w:r>
        <w:t>trên</w:t>
      </w:r>
      <w:proofErr w:type="spellEnd"/>
      <w:r>
        <w:t xml:space="preserve"> VMware.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ipconfig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systeminfo</w:t>
      </w:r>
      <w:proofErr w:type="spellEnd"/>
      <w:r>
        <w:t>.</w:t>
      </w:r>
    </w:p>
    <w:p w14:paraId="7C5DEF0F" w14:textId="77777777" w:rsidR="00402078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Windows Server 2025 Standard Evaluation </w:t>
      </w:r>
      <w:proofErr w:type="spellStart"/>
      <w:r>
        <w:t>trên</w:t>
      </w:r>
      <w:proofErr w:type="spellEnd"/>
      <w:r>
        <w:t xml:space="preserve"> VMware. Ở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192.168.241.128/24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Host-only.</w:t>
      </w:r>
    </w:p>
    <w:p w14:paraId="3AA90850" w14:textId="77777777" w:rsidR="00402078" w:rsidRDefault="00000000">
      <w:pPr>
        <w:pStyle w:val="Heading2"/>
      </w:pPr>
      <w:r>
        <w:rPr>
          <w:rFonts w:ascii="Times New Roman" w:eastAsia="Times New Roman" w:hAnsi="Times New Roman"/>
        </w:rPr>
        <w:t xml:space="preserve">2. </w:t>
      </w:r>
      <w:proofErr w:type="spellStart"/>
      <w:r>
        <w:rPr>
          <w:rFonts w:ascii="Times New Roman" w:eastAsia="Times New Roman" w:hAnsi="Times New Roman"/>
        </w:rPr>
        <w:t>Đổi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tên</w:t>
      </w:r>
      <w:proofErr w:type="spellEnd"/>
      <w:r>
        <w:rPr>
          <w:rFonts w:ascii="Times New Roman" w:eastAsia="Times New Roman" w:hAnsi="Times New Roman"/>
        </w:rPr>
        <w:t xml:space="preserve"> Windows Server</w:t>
      </w:r>
    </w:p>
    <w:p w14:paraId="01B0B444" w14:textId="77777777" w:rsidR="00402078" w:rsidRDefault="00000000">
      <w:r>
        <w:t xml:space="preserve">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hostname </w:t>
      </w:r>
      <w:proofErr w:type="spellStart"/>
      <w:r>
        <w:t>của</w:t>
      </w:r>
      <w:proofErr w:type="spellEnd"/>
      <w:r>
        <w:t xml:space="preserve"> Windows Server </w:t>
      </w:r>
      <w:proofErr w:type="spellStart"/>
      <w:r>
        <w:t>thành</w:t>
      </w:r>
      <w:proofErr w:type="spellEnd"/>
      <w:r>
        <w:t xml:space="preserve"> DC-LAB5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730047F4" w14:textId="77777777" w:rsidR="00402078" w:rsidRDefault="00000000">
      <w:pPr>
        <w:pStyle w:val="Heading2"/>
      </w:pPr>
      <w:r>
        <w:rPr>
          <w:rFonts w:ascii="Times New Roman" w:eastAsia="Times New Roman" w:hAnsi="Times New Roman"/>
        </w:rPr>
        <w:t xml:space="preserve">3. </w:t>
      </w:r>
      <w:proofErr w:type="spellStart"/>
      <w:r>
        <w:rPr>
          <w:rFonts w:ascii="Times New Roman" w:eastAsia="Times New Roman" w:hAnsi="Times New Roman"/>
        </w:rPr>
        <w:t>Kiểm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tra</w:t>
      </w:r>
      <w:proofErr w:type="spellEnd"/>
      <w:r>
        <w:rPr>
          <w:rFonts w:ascii="Times New Roman" w:eastAsia="Times New Roman" w:hAnsi="Times New Roman"/>
        </w:rPr>
        <w:t xml:space="preserve"> card </w:t>
      </w:r>
      <w:proofErr w:type="spellStart"/>
      <w:r>
        <w:rPr>
          <w:rFonts w:ascii="Times New Roman" w:eastAsia="Times New Roman" w:hAnsi="Times New Roman"/>
        </w:rPr>
        <w:t>mạng</w:t>
      </w:r>
      <w:proofErr w:type="spellEnd"/>
    </w:p>
    <w:p w14:paraId="6CD53EC5" w14:textId="77777777" w:rsidR="00402078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PowerShell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Administrator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Get-</w:t>
      </w:r>
      <w:proofErr w:type="spellStart"/>
      <w:r>
        <w:t>NetAdapter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card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Ethernet0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Up.</w:t>
      </w:r>
    </w:p>
    <w:p w14:paraId="4BD60852" w14:textId="77777777" w:rsidR="00402078" w:rsidRDefault="00000000">
      <w:pPr>
        <w:jc w:val="center"/>
      </w:pPr>
      <w:r>
        <w:rPr>
          <w:noProof/>
        </w:rPr>
        <w:drawing>
          <wp:inline distT="0" distB="0" distL="0" distR="0" wp14:anchorId="4E55CAC2" wp14:editId="4C50580E">
            <wp:extent cx="5577840" cy="31308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6-10063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1C42" w14:textId="77777777" w:rsidR="00402078" w:rsidRDefault="00000000">
      <w:pPr>
        <w:jc w:val="center"/>
      </w:pPr>
      <w:proofErr w:type="spellStart"/>
      <w:r>
        <w:rPr>
          <w:i/>
        </w:rPr>
        <w:t>Hình</w:t>
      </w:r>
      <w:proofErr w:type="spellEnd"/>
      <w:r>
        <w:rPr>
          <w:i/>
        </w:rPr>
        <w:t xml:space="preserve"> 5.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</w:t>
      </w:r>
      <w:proofErr w:type="spellEnd"/>
      <w:r>
        <w:rPr>
          <w:i/>
        </w:rPr>
        <w:t xml:space="preserve"> card </w:t>
      </w:r>
      <w:proofErr w:type="spellStart"/>
      <w:r>
        <w:rPr>
          <w:i/>
        </w:rPr>
        <w:t>mạng</w:t>
      </w:r>
      <w:proofErr w:type="spellEnd"/>
      <w:r>
        <w:rPr>
          <w:i/>
        </w:rPr>
        <w:t xml:space="preserve"> Ethernet0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Get-</w:t>
      </w:r>
      <w:proofErr w:type="spellStart"/>
      <w:r>
        <w:rPr>
          <w:i/>
        </w:rPr>
        <w:t>NetAdapter</w:t>
      </w:r>
      <w:proofErr w:type="spellEnd"/>
    </w:p>
    <w:p w14:paraId="507C5F03" w14:textId="79FEAC82" w:rsidR="00402078" w:rsidRDefault="00402078"/>
    <w:sectPr w:rsidR="00402078" w:rsidSect="00034616">
      <w:footerReference w:type="default" r:id="rId12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A3831" w14:textId="77777777" w:rsidR="00D84FB9" w:rsidRDefault="00D84FB9">
      <w:pPr>
        <w:spacing w:after="0" w:line="240" w:lineRule="auto"/>
      </w:pPr>
      <w:r>
        <w:separator/>
      </w:r>
    </w:p>
  </w:endnote>
  <w:endnote w:type="continuationSeparator" w:id="0">
    <w:p w14:paraId="13BB4B79" w14:textId="77777777" w:rsidR="00D84FB9" w:rsidRDefault="00D84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57FDC" w14:textId="77777777" w:rsidR="00F5093A" w:rsidRDefault="00000000">
    <w:pPr>
      <w:pStyle w:val="Footer"/>
      <w:jc w:val="center"/>
    </w:pPr>
    <w:r>
      <w:rPr>
        <w:sz w:val="22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0014E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2CCB2" w14:textId="77777777" w:rsidR="00D84FB9" w:rsidRDefault="00D84FB9">
      <w:pPr>
        <w:spacing w:after="0" w:line="240" w:lineRule="auto"/>
      </w:pPr>
      <w:r>
        <w:separator/>
      </w:r>
    </w:p>
  </w:footnote>
  <w:footnote w:type="continuationSeparator" w:id="0">
    <w:p w14:paraId="5D4ACFCB" w14:textId="77777777" w:rsidR="00D84FB9" w:rsidRDefault="00D84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320741">
    <w:abstractNumId w:val="8"/>
  </w:num>
  <w:num w:numId="2" w16cid:durableId="1558394342">
    <w:abstractNumId w:val="6"/>
  </w:num>
  <w:num w:numId="3" w16cid:durableId="1444767098">
    <w:abstractNumId w:val="5"/>
  </w:num>
  <w:num w:numId="4" w16cid:durableId="238907977">
    <w:abstractNumId w:val="4"/>
  </w:num>
  <w:num w:numId="5" w16cid:durableId="333529658">
    <w:abstractNumId w:val="7"/>
  </w:num>
  <w:num w:numId="6" w16cid:durableId="1439450362">
    <w:abstractNumId w:val="3"/>
  </w:num>
  <w:num w:numId="7" w16cid:durableId="364673478">
    <w:abstractNumId w:val="2"/>
  </w:num>
  <w:num w:numId="8" w16cid:durableId="2128042645">
    <w:abstractNumId w:val="1"/>
  </w:num>
  <w:num w:numId="9" w16cid:durableId="179406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E1"/>
    <w:rsid w:val="000126C1"/>
    <w:rsid w:val="00034616"/>
    <w:rsid w:val="0006063C"/>
    <w:rsid w:val="0015074B"/>
    <w:rsid w:val="001A35FA"/>
    <w:rsid w:val="001F2E42"/>
    <w:rsid w:val="0029639D"/>
    <w:rsid w:val="00326F90"/>
    <w:rsid w:val="00402078"/>
    <w:rsid w:val="005577A2"/>
    <w:rsid w:val="006A0C3A"/>
    <w:rsid w:val="00AA1D8D"/>
    <w:rsid w:val="00B47730"/>
    <w:rsid w:val="00CB0664"/>
    <w:rsid w:val="00D84FB9"/>
    <w:rsid w:val="00F509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0EB74"/>
  <w14:defaultImageDpi w14:val="300"/>
  <w15:docId w15:val="{ABD151C3-91EE-4BD4-AA7A-6049C9E1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/>
      <w:sz w:val="26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12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/>
      <w:sz w:val="26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/>
      <w:sz w:val="26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/>
      <w:sz w:val="2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6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/>
      <w:sz w:val="26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/>
      <w:i/>
      <w:iCs/>
      <w:color w:val="000000" w:themeColor="text1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/>
      <w:b/>
      <w:bCs/>
      <w:sz w:val="26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/>
      <w:i/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  <w:sz w:val="26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  <w:sz w:val="26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  <w:sz w:val="26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/>
      <w:smallCaps/>
      <w:color w:val="C0504D" w:themeColor="accent2"/>
      <w:sz w:val="2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sz w:val="26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/>
      <w:b/>
      <w:bCs/>
      <w:smallCaps/>
      <w:spacing w:val="5"/>
      <w:sz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  <w:sz w:val="26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  <w:sz w:val="26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  <w:sz w:val="26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  <w:sz w:val="26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  <w:sz w:val="26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  <w:sz w:val="26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  <w:sz w:val="26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6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6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6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6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dep trai huydeptrai</cp:lastModifiedBy>
  <cp:revision>5</cp:revision>
  <dcterms:created xsi:type="dcterms:W3CDTF">2013-12-23T23:15:00Z</dcterms:created>
  <dcterms:modified xsi:type="dcterms:W3CDTF">2026-10-06T10:11:00Z</dcterms:modified>
  <cp:category/>
</cp:coreProperties>
</file>